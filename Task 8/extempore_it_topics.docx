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4"/>
        </w:rPr>
        <w:t>Extempore Speeches</w:t>
      </w:r>
    </w:p>
    <w:p>
      <w:pPr>
        <w:jc w:val="center"/>
      </w:pPr>
      <w:r>
        <w:rPr>
          <w:color w:val="595959"/>
          <w:sz w:val="22"/>
        </w:rPr>
        <w:t>Topics: IT in Automobile, IT in Metro Rail, and IT in Avionics</w:t>
      </w:r>
    </w:p>
    <w:p/>
    <w:p>
      <w:pPr>
        <w:spacing w:before="160" w:after="160"/>
        <w:pBdr>
          <w:bottom w:val="single" w:sz="8" w:space="8" w:color="1F4E5F"/>
        </w:pBdr>
      </w:pPr>
      <w:r>
        <w:rPr>
          <w:b/>
          <w:color w:val="1F4E5F"/>
          <w:sz w:val="30"/>
        </w:rPr>
        <w:t>1. IT in Automobile</w:t>
      </w:r>
    </w:p>
    <w:p>
      <w:pPr>
        <w:spacing w:after="120" w:line="276" w:lineRule="auto"/>
        <w:ind w:firstLine="360"/>
        <w:jc w:val="both"/>
      </w:pPr>
      <w:r>
        <w:rPr>
          <w:sz w:val="22"/>
        </w:rPr>
        <w:t>Good morning everyone. Today I am speaking about IT in automobiles. Information Technology has completely changed the automobile industry. Earlier, vehicles were mainly mechanical machines, but today they are smart, connected, and software-driven.</w:t>
      </w:r>
    </w:p>
    <w:p>
      <w:pPr>
        <w:spacing w:after="120" w:line="276" w:lineRule="auto"/>
        <w:ind w:firstLine="360"/>
        <w:jc w:val="both"/>
      </w:pPr>
      <w:r>
        <w:rPr>
          <w:sz w:val="22"/>
        </w:rPr>
        <w:t>Modern cars use IT for navigation, engine control, safety systems, parking assistance, entertainment, and diagnostics. Features like GPS, anti-lock braking systems, automatic climate control, sensors, cameras, and connected mobile apps are all examples of IT in automobiles. Electric vehicles also depend heavily on software for battery management and charging.</w:t>
      </w:r>
    </w:p>
    <w:p>
      <w:pPr>
        <w:spacing w:after="120" w:line="276" w:lineRule="auto"/>
        <w:ind w:firstLine="360"/>
        <w:jc w:val="both"/>
      </w:pPr>
      <w:r>
        <w:rPr>
          <w:sz w:val="22"/>
        </w:rPr>
        <w:t>IT is also helping in autonomous driving. Cars can now detect lanes, obstacles, traffic signs, and nearby vehicles using sensors and artificial intelligence. This improves safety and comfort.</w:t>
      </w:r>
    </w:p>
    <w:p>
      <w:pPr>
        <w:spacing w:after="120" w:line="276" w:lineRule="auto"/>
        <w:ind w:firstLine="360"/>
        <w:jc w:val="both"/>
      </w:pPr>
      <w:r>
        <w:rPr>
          <w:sz w:val="22"/>
        </w:rPr>
        <w:t>In conclusion, IT has made automobiles smarter, safer, and more efficient. In the future, vehicles will become even more connected and intelligent.</w:t>
      </w:r>
    </w:p>
    <w:p>
      <w:pPr>
        <w:spacing w:before="160" w:after="160"/>
        <w:pBdr>
          <w:bottom w:val="single" w:sz="8" w:space="8" w:color="1F4E5F"/>
        </w:pBdr>
      </w:pPr>
      <w:r>
        <w:rPr>
          <w:b/>
          <w:color w:val="1F4E5F"/>
          <w:sz w:val="30"/>
        </w:rPr>
        <w:t>2. IT in Metro Rail</w:t>
      </w:r>
    </w:p>
    <w:p>
      <w:pPr>
        <w:spacing w:after="120" w:line="276" w:lineRule="auto"/>
        <w:ind w:firstLine="360"/>
        <w:jc w:val="both"/>
      </w:pPr>
      <w:r>
        <w:rPr>
          <w:sz w:val="22"/>
        </w:rPr>
        <w:t>Good morning everyone. My topic is IT in metro rail. Metro rail systems are one of the best examples of how Information Technology improves public transportation.</w:t>
      </w:r>
    </w:p>
    <w:p>
      <w:pPr>
        <w:spacing w:after="120" w:line="276" w:lineRule="auto"/>
        <w:ind w:firstLine="360"/>
        <w:jc w:val="both"/>
      </w:pPr>
      <w:r>
        <w:rPr>
          <w:sz w:val="22"/>
        </w:rPr>
        <w:t>IT is used in metro rail for automatic ticketing, smart cards, QR tickets, train tracking, passenger information systems, CCTV surveillance, and real-time announcements. It helps passengers know train timings, routes, delays, and platform information easily.</w:t>
      </w:r>
    </w:p>
    <w:p>
      <w:pPr>
        <w:spacing w:after="120" w:line="276" w:lineRule="auto"/>
        <w:ind w:firstLine="360"/>
        <w:jc w:val="both"/>
      </w:pPr>
      <w:r>
        <w:rPr>
          <w:sz w:val="22"/>
        </w:rPr>
        <w:t>Behind the scenes, IT supports train control systems, signaling, power management, and safety monitoring. Automatic train operation and communication-based train control help metros run on time with minimum human error.</w:t>
      </w:r>
    </w:p>
    <w:p>
      <w:pPr>
        <w:spacing w:after="120" w:line="276" w:lineRule="auto"/>
        <w:ind w:firstLine="360"/>
        <w:jc w:val="both"/>
      </w:pPr>
      <w:r>
        <w:rPr>
          <w:sz w:val="22"/>
        </w:rPr>
        <w:t>IT also improves security through cameras, sensors, and control rooms. Data analytics helps metro authorities manage crowd flow and improve services.</w:t>
      </w:r>
    </w:p>
    <w:p>
      <w:pPr>
        <w:spacing w:after="120" w:line="276" w:lineRule="auto"/>
        <w:ind w:firstLine="360"/>
        <w:jc w:val="both"/>
      </w:pPr>
      <w:r>
        <w:rPr>
          <w:sz w:val="22"/>
        </w:rPr>
        <w:t>To conclude, IT makes metro rail faster, safer, smarter, and more convenient for passengers.</w:t>
      </w:r>
    </w:p>
    <w:p>
      <w:pPr>
        <w:spacing w:before="160" w:after="160"/>
        <w:pBdr>
          <w:bottom w:val="single" w:sz="8" w:space="8" w:color="1F4E5F"/>
        </w:pBdr>
      </w:pPr>
      <w:r>
        <w:rPr>
          <w:b/>
          <w:color w:val="1F4E5F"/>
          <w:sz w:val="30"/>
        </w:rPr>
        <w:t>3. IT in Avionics</w:t>
      </w:r>
    </w:p>
    <w:p>
      <w:pPr>
        <w:spacing w:after="120" w:line="276" w:lineRule="auto"/>
        <w:ind w:firstLine="360"/>
        <w:jc w:val="both"/>
      </w:pPr>
      <w:r>
        <w:rPr>
          <w:sz w:val="22"/>
        </w:rPr>
        <w:t>Good morning everyone. Today I will speak about IT in avionics. Avionics means the electronic and computer systems used in aircraft. IT plays a very important role in modern aviation.</w:t>
      </w:r>
    </w:p>
    <w:p>
      <w:pPr>
        <w:spacing w:after="120" w:line="276" w:lineRule="auto"/>
        <w:ind w:firstLine="360"/>
        <w:jc w:val="both"/>
      </w:pPr>
      <w:r>
        <w:rPr>
          <w:sz w:val="22"/>
        </w:rPr>
        <w:t>Aircraft today use advanced software and digital systems for navigation, communication, flight control, weather monitoring, radar, autopilot, and engine monitoring. Pilots depend on digital cockpit displays to get accurate information during flight.</w:t>
      </w:r>
    </w:p>
    <w:p>
      <w:pPr>
        <w:spacing w:after="120" w:line="276" w:lineRule="auto"/>
        <w:ind w:firstLine="360"/>
        <w:jc w:val="both"/>
      </w:pPr>
      <w:r>
        <w:rPr>
          <w:sz w:val="22"/>
        </w:rPr>
        <w:t>IT also improves safety. Systems can detect faults, warn pilots, and support automatic control during difficult conditions. Air traffic control communication, GPS navigation, and collision avoidance systems are all powered by IT.</w:t>
      </w:r>
    </w:p>
    <w:p>
      <w:pPr>
        <w:spacing w:after="120" w:line="276" w:lineRule="auto"/>
        <w:ind w:firstLine="360"/>
        <w:jc w:val="both"/>
      </w:pPr>
      <w:r>
        <w:rPr>
          <w:sz w:val="22"/>
        </w:rPr>
        <w:t>In modern aircraft, avionics reduces pilot workload and increases accuracy. It also helps airlines monitor aircraft health and perform maintenance before serious problems occur.</w:t>
      </w:r>
    </w:p>
    <w:p>
      <w:pPr>
        <w:spacing w:after="120" w:line="276" w:lineRule="auto"/>
        <w:ind w:firstLine="360"/>
        <w:jc w:val="both"/>
      </w:pPr>
      <w:r>
        <w:rPr>
          <w:sz w:val="22"/>
        </w:rPr>
        <w:t>In conclusion, IT in avionics is essential for safe, efficient, and reliable air travel.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Extempore Speeches on IT Topics</dc:title>
  <dc:subject>IT in Automobile, Metro Rail, and Avionics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